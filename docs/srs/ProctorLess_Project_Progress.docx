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Web Application Project Progress</w:t>
      </w:r>
    </w:p>
    <w:p>
      <w:pPr>
        <w:jc w:val="center"/>
      </w:pPr>
      <w:r>
        <w:t>CSE309 — Sec-___</w:t>
      </w:r>
    </w:p>
    <w:p>
      <w:pPr>
        <w:jc w:val="center"/>
      </w:pPr>
      <w:r>
        <w:t>Autumn 2025</w:t>
      </w:r>
    </w:p>
    <w:p/>
    <w:p>
      <w:pPr>
        <w:pStyle w:val="Heading2"/>
      </w:pPr>
      <w:r>
        <w:t>Student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Student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Student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Contact</w:t>
            </w:r>
          </w:p>
        </w:tc>
      </w:tr>
      <w:tr>
        <w:tc>
          <w:tcPr>
            <w:tcW w:type="dxa" w:w="2160"/>
          </w:tcPr>
          <w:p>
            <w:r>
              <w:t>2221456</w:t>
            </w:r>
          </w:p>
        </w:tc>
        <w:tc>
          <w:tcPr>
            <w:tcW w:type="dxa" w:w="2160"/>
          </w:tcPr>
          <w:p>
            <w:r>
              <w:t>Taif ur rahman</w:t>
            </w:r>
          </w:p>
        </w:tc>
        <w:tc>
          <w:tcPr>
            <w:tcW w:type="dxa" w:w="2160"/>
          </w:tcPr>
          <w:p>
            <w:r>
              <w:t>2221456@iub.edu.bd</w:t>
            </w:r>
          </w:p>
        </w:tc>
        <w:tc>
          <w:tcPr>
            <w:tcW w:type="dxa" w:w="2160"/>
          </w:tcPr>
          <w:p>
            <w:r>
              <w:t>01703306577</w:t>
            </w:r>
          </w:p>
        </w:tc>
      </w:tr>
    </w:tbl>
    <w:p/>
    <w:p>
      <w:pPr>
        <w:pStyle w:val="Heading2"/>
      </w:pPr>
      <w:r>
        <w:t>Project Supervisor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Project Supervisor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Contact</w:t>
            </w:r>
          </w:p>
        </w:tc>
      </w:tr>
      <w:tr>
        <w:tc>
          <w:tcPr>
            <w:tcW w:type="dxa" w:w="2880"/>
          </w:tcPr>
          <w:p>
            <w:r>
              <w:t>Md Abu Sayed</w:t>
            </w:r>
          </w:p>
        </w:tc>
        <w:tc>
          <w:tcPr>
            <w:tcW w:type="dxa" w:w="2880"/>
          </w:tcPr>
          <w:p>
            <w:r>
              <w:t>asayed@iub.edu.bd</w:t>
            </w:r>
          </w:p>
        </w:tc>
        <w:tc>
          <w:tcPr>
            <w:tcW w:type="dxa" w:w="2880"/>
          </w:tcPr>
          <w:p>
            <w:r>
              <w:t>01941016016</w:t>
            </w:r>
          </w:p>
        </w:tc>
      </w:tr>
    </w:tbl>
    <w:p/>
    <w:p>
      <w:pPr>
        <w:pStyle w:val="Heading2"/>
      </w:pPr>
      <w:r>
        <w:t>Project Title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Project Title</w:t>
            </w:r>
          </w:p>
        </w:tc>
      </w:tr>
      <w:tr>
        <w:tc>
          <w:tcPr>
            <w:tcW w:type="dxa" w:w="8640"/>
          </w:tcPr>
          <w:p>
            <w:r>
              <w:t>ProctorLess</w:t>
            </w:r>
          </w:p>
        </w:tc>
      </w:tr>
    </w:tbl>
    <w:p/>
    <w:p>
      <w:pPr>
        <w:pStyle w:val="Heading2"/>
      </w:pPr>
      <w:r>
        <w:t>Abstract</w:t>
      </w:r>
    </w:p>
    <w:p>
      <w:r>
        <w:t>ProctorLess is a privacy‑first smart assessment platform that replaces invasive proctoring with lightweight integrity signals and a simple, reliable quiz engine.</w:t>
        <w:br/>
        <w:br/>
      </w:r>
      <w:r>
        <w:rPr>
          <w:b/>
        </w:rPr>
        <w:t xml:space="preserve">Problem: </w:t>
      </w:r>
      <w:r>
        <w:t>Traditional proctoring tools (Respondus/ProctorU) are intrusive and raise anxiety; simple LMS quizzes don’t log tab‑switch integrity and require manual grading.</w:t>
        <w:br/>
        <w:br/>
      </w:r>
      <w:r>
        <w:rPr>
          <w:b/>
        </w:rPr>
        <w:t xml:space="preserve">Solution: </w:t>
      </w:r>
      <w:r>
        <w:t>ProctorLess adds a tab‑switch monitor (no webcam), a robust quiz editor, a 5‑minute buffer and optional timer, draft autosave/restore, and a results dashboard with per‑question grading and an AI‑assist hook. OCR/Gemini parsing converts exam assets into MCQs/Q&amp;A quickly.</w:t>
        <w:br/>
        <w:br/>
      </w:r>
      <w:r>
        <w:rPr>
          <w:b/>
        </w:rPr>
        <w:t xml:space="preserve">Impact: </w:t>
      </w:r>
      <w:r>
        <w:t>Students retain privacy and clarity; professors save time and get actionable integrity logs. The MVP is scoped for a 1‑week, $0 budget using free tiers (Next.js, Supabase, Vercel; OCR/Gemini with fallbacks), guided by the PRD and Tech Design.</w:t>
        <w:br/>
        <w:br/>
      </w:r>
      <w:r>
        <w:rPr>
          <w:b/>
        </w:rPr>
        <w:t xml:space="preserve">Challenges: </w:t>
      </w:r>
      <w:r>
        <w:t>Browser security constraints for destination URLs, resilient timers derived from persisted start time, RLS policies, stable OCR/Gemini integration, and end‑to‑end reliability under free‑tier limits.</w:t>
      </w:r>
    </w:p>
    <w:p>
      <w:r>
        <w:br w:type="page"/>
      </w:r>
    </w:p>
    <w:p>
      <w:pPr>
        <w:pStyle w:val="Heading2"/>
      </w:pPr>
      <w:r>
        <w:t>Tentative Task List for the Project</w:t>
      </w:r>
    </w:p>
    <w:p>
      <w:r>
        <w:t>(List all breakdown of tasks to complete your project. Break tasks into the smallest units possible.)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Task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Start Date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End Date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Comment</w:t>
            </w:r>
          </w:p>
        </w:tc>
      </w:tr>
      <w:tr>
        <w:tc>
          <w:tcPr>
            <w:tcW w:type="dxa" w:w="1728"/>
          </w:tcPr>
          <w:p>
            <w:r>
              <w:t>1.</w:t>
            </w:r>
          </w:p>
        </w:tc>
        <w:tc>
          <w:tcPr>
            <w:tcW w:type="dxa" w:w="1728"/>
          </w:tcPr>
          <w:p>
            <w:r>
              <w:t>Initialize Next.js + Supabase</w:t>
            </w:r>
          </w:p>
        </w:tc>
        <w:tc>
          <w:tcPr>
            <w:tcW w:type="dxa" w:w="1728"/>
          </w:tcPr>
          <w:p>
            <w:r>
              <w:t>2025-11-11</w:t>
            </w:r>
          </w:p>
        </w:tc>
        <w:tc>
          <w:tcPr>
            <w:tcW w:type="dxa" w:w="1728"/>
          </w:tcPr>
          <w:p>
            <w:r>
              <w:t>2025-11-12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</w:tr>
      <w:tr>
        <w:tc>
          <w:tcPr>
            <w:tcW w:type="dxa" w:w="1728"/>
          </w:tcPr>
          <w:p>
            <w:r>
              <w:t>2.</w:t>
            </w:r>
          </w:p>
        </w:tc>
        <w:tc>
          <w:tcPr>
            <w:tcW w:type="dxa" w:w="1728"/>
          </w:tcPr>
          <w:p>
            <w:r>
              <w:t>Auth &amp; role access (student/professor)</w:t>
            </w:r>
          </w:p>
        </w:tc>
        <w:tc>
          <w:tcPr>
            <w:tcW w:type="dxa" w:w="1728"/>
          </w:tcPr>
          <w:p>
            <w:r>
              <w:t>2025-11-12</w:t>
            </w:r>
          </w:p>
        </w:tc>
        <w:tc>
          <w:tcPr>
            <w:tcW w:type="dxa" w:w="1728"/>
          </w:tcPr>
          <w:p>
            <w:r>
              <w:t>2025-11-13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</w:tr>
      <w:tr>
        <w:tc>
          <w:tcPr>
            <w:tcW w:type="dxa" w:w="1728"/>
          </w:tcPr>
          <w:p>
            <w:r>
              <w:t>3.</w:t>
            </w:r>
          </w:p>
        </w:tc>
        <w:tc>
          <w:tcPr>
            <w:tcW w:type="dxa" w:w="1728"/>
          </w:tcPr>
          <w:p>
            <w:r>
              <w:t>Profile &amp; settings pages (avatar, password)</w:t>
            </w:r>
          </w:p>
        </w:tc>
        <w:tc>
          <w:tcPr>
            <w:tcW w:type="dxa" w:w="1728"/>
          </w:tcPr>
          <w:p>
            <w:r>
              <w:t>2025-11-13</w:t>
            </w:r>
          </w:p>
        </w:tc>
        <w:tc>
          <w:tcPr>
            <w:tcW w:type="dxa" w:w="1728"/>
          </w:tcPr>
          <w:p>
            <w:r>
              <w:t>2025-11-14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</w:tr>
      <w:tr>
        <w:tc>
          <w:tcPr>
            <w:tcW w:type="dxa" w:w="1728"/>
          </w:tcPr>
          <w:p>
            <w:r>
              <w:t>4.</w:t>
            </w:r>
          </w:p>
        </w:tc>
        <w:tc>
          <w:tcPr>
            <w:tcW w:type="dxa" w:w="1728"/>
          </w:tcPr>
          <w:p>
            <w:r>
              <w:t>OCR/Gemini parse API (fallback + diag)</w:t>
            </w:r>
          </w:p>
        </w:tc>
        <w:tc>
          <w:tcPr>
            <w:tcW w:type="dxa" w:w="1728"/>
          </w:tcPr>
          <w:p>
            <w:r>
              <w:t>2025-11-14</w:t>
            </w:r>
          </w:p>
        </w:tc>
        <w:tc>
          <w:tcPr>
            <w:tcW w:type="dxa" w:w="1728"/>
          </w:tcPr>
          <w:p>
            <w:r>
              <w:t>2025-11-15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</w:tr>
      <w:tr>
        <w:tc>
          <w:tcPr>
            <w:tcW w:type="dxa" w:w="1728"/>
          </w:tcPr>
          <w:p>
            <w:r>
              <w:t>5.</w:t>
            </w:r>
          </w:p>
        </w:tc>
        <w:tc>
          <w:tcPr>
            <w:tcW w:type="dxa" w:w="1728"/>
          </w:tcPr>
          <w:p>
            <w:r>
              <w:t>Quiz editor (add/reorder/delete, max marks, correct)</w:t>
            </w:r>
          </w:p>
        </w:tc>
        <w:tc>
          <w:tcPr>
            <w:tcW w:type="dxa" w:w="1728"/>
          </w:tcPr>
          <w:p>
            <w:r>
              <w:t>2025-11-15</w:t>
            </w:r>
          </w:p>
        </w:tc>
        <w:tc>
          <w:tcPr>
            <w:tcW w:type="dxa" w:w="1728"/>
          </w:tcPr>
          <w:p>
            <w:r>
              <w:t>2025-11-17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</w:tr>
      <w:tr>
        <w:tc>
          <w:tcPr>
            <w:tcW w:type="dxa" w:w="1728"/>
          </w:tcPr>
          <w:p>
            <w:r>
              <w:t>6.</w:t>
            </w:r>
          </w:p>
        </w:tc>
        <w:tc>
          <w:tcPr>
            <w:tcW w:type="dxa" w:w="1728"/>
          </w:tcPr>
          <w:p>
            <w:r>
              <w:t>Student quiz buffer (5 min) + floating timer</w:t>
            </w:r>
          </w:p>
        </w:tc>
        <w:tc>
          <w:tcPr>
            <w:tcW w:type="dxa" w:w="1728"/>
          </w:tcPr>
          <w:p>
            <w:r>
              <w:t>2025-11-16</w:t>
            </w:r>
          </w:p>
        </w:tc>
        <w:tc>
          <w:tcPr>
            <w:tcW w:type="dxa" w:w="1728"/>
          </w:tcPr>
          <w:p>
            <w:r>
              <w:t>2025-11-18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</w:tr>
      <w:tr>
        <w:tc>
          <w:tcPr>
            <w:tcW w:type="dxa" w:w="1728"/>
          </w:tcPr>
          <w:p>
            <w:r>
              <w:t>7.</w:t>
            </w:r>
          </w:p>
        </w:tc>
        <w:tc>
          <w:tcPr>
            <w:tcW w:type="dxa" w:w="1728"/>
          </w:tcPr>
          <w:p>
            <w:r>
              <w:t>Draft autosave &amp; restore answers</w:t>
            </w:r>
          </w:p>
        </w:tc>
        <w:tc>
          <w:tcPr>
            <w:tcW w:type="dxa" w:w="1728"/>
          </w:tcPr>
          <w:p>
            <w:r>
              <w:t>2025-11-17</w:t>
            </w:r>
          </w:p>
        </w:tc>
        <w:tc>
          <w:tcPr>
            <w:tcW w:type="dxa" w:w="1728"/>
          </w:tcPr>
          <w:p>
            <w:r>
              <w:t>2025-11-18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</w:tr>
      <w:tr>
        <w:tc>
          <w:tcPr>
            <w:tcW w:type="dxa" w:w="1728"/>
          </w:tcPr>
          <w:p>
            <w:r>
              <w:t>8.</w:t>
            </w:r>
          </w:p>
        </w:tc>
        <w:tc>
          <w:tcPr>
            <w:tcW w:type="dxa" w:w="1728"/>
          </w:tcPr>
          <w:p>
            <w:r>
              <w:t>Results dashboard (violations + extension URLs)</w:t>
            </w:r>
          </w:p>
        </w:tc>
        <w:tc>
          <w:tcPr>
            <w:tcW w:type="dxa" w:w="1728"/>
          </w:tcPr>
          <w:p>
            <w:r>
              <w:t>2025-11-17</w:t>
            </w:r>
          </w:p>
        </w:tc>
        <w:tc>
          <w:tcPr>
            <w:tcW w:type="dxa" w:w="1728"/>
          </w:tcPr>
          <w:p>
            <w:r>
              <w:t>2025-11-18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</w:tr>
      <w:tr>
        <w:tc>
          <w:tcPr>
            <w:tcW w:type="dxa" w:w="1728"/>
          </w:tcPr>
          <w:p>
            <w:r>
              <w:t>9.</w:t>
            </w:r>
          </w:p>
        </w:tc>
        <w:tc>
          <w:tcPr>
            <w:tcW w:type="dxa" w:w="1728"/>
          </w:tcPr>
          <w:p>
            <w:r>
              <w:t>TestSprite MCP bootstrap + test plan</w:t>
            </w:r>
          </w:p>
        </w:tc>
        <w:tc>
          <w:tcPr>
            <w:tcW w:type="dxa" w:w="1728"/>
          </w:tcPr>
          <w:p>
            <w:r>
              <w:t>2025-11-18</w:t>
            </w:r>
          </w:p>
        </w:tc>
        <w:tc>
          <w:tcPr>
            <w:tcW w:type="dxa" w:w="1728"/>
          </w:tcPr>
          <w:p>
            <w:r>
              <w:t>2025-11-18</w:t>
            </w:r>
          </w:p>
        </w:tc>
        <w:tc>
          <w:tcPr>
            <w:tcW w:type="dxa" w:w="1728"/>
          </w:tcPr>
          <w:p>
            <w:r>
              <w:t>Ongoing (code summary + test plan generated)</w:t>
            </w:r>
          </w:p>
        </w:tc>
      </w:tr>
      <w:tr>
        <w:tc>
          <w:tcPr>
            <w:tcW w:type="dxa" w:w="1728"/>
          </w:tcPr>
          <w:p>
            <w:r>
              <w:t>10.</w:t>
            </w:r>
          </w:p>
        </w:tc>
        <w:tc>
          <w:tcPr>
            <w:tcW w:type="dxa" w:w="1728"/>
          </w:tcPr>
          <w:p>
            <w:r>
              <w:t>Backend enforcement (timer lock &amp; submission state)</w:t>
            </w:r>
          </w:p>
        </w:tc>
        <w:tc>
          <w:tcPr>
            <w:tcW w:type="dxa" w:w="1728"/>
          </w:tcPr>
          <w:p>
            <w:r>
              <w:t>2025-11-19</w:t>
            </w:r>
          </w:p>
        </w:tc>
        <w:tc>
          <w:tcPr>
            <w:tcW w:type="dxa" w:w="1728"/>
          </w:tcPr>
          <w:p>
            <w:r>
              <w:t>2025-11-20</w:t>
            </w:r>
          </w:p>
        </w:tc>
        <w:tc>
          <w:tcPr>
            <w:tcW w:type="dxa" w:w="1728"/>
          </w:tcPr>
          <w:p>
            <w:r>
              <w:t>Planned</w:t>
            </w:r>
          </w:p>
        </w:tc>
      </w:tr>
      <w:tr>
        <w:tc>
          <w:tcPr>
            <w:tcW w:type="dxa" w:w="1728"/>
          </w:tcPr>
          <w:p>
            <w:r>
              <w:t>11.</w:t>
            </w:r>
          </w:p>
        </w:tc>
        <w:tc>
          <w:tcPr>
            <w:tcW w:type="dxa" w:w="1728"/>
          </w:tcPr>
          <w:p>
            <w:r>
              <w:t>AI grading Edge Function + UI wiring</w:t>
            </w:r>
          </w:p>
        </w:tc>
        <w:tc>
          <w:tcPr>
            <w:tcW w:type="dxa" w:w="1728"/>
          </w:tcPr>
          <w:p>
            <w:r>
              <w:t>2025-11-20</w:t>
            </w:r>
          </w:p>
        </w:tc>
        <w:tc>
          <w:tcPr>
            <w:tcW w:type="dxa" w:w="1728"/>
          </w:tcPr>
          <w:p>
            <w:r>
              <w:t>2025-11-22</w:t>
            </w:r>
          </w:p>
        </w:tc>
        <w:tc>
          <w:tcPr>
            <w:tcW w:type="dxa" w:w="1728"/>
          </w:tcPr>
          <w:p>
            <w:r>
              <w:t>Planned</w:t>
            </w:r>
          </w:p>
        </w:tc>
      </w:tr>
      <w:tr>
        <w:tc>
          <w:tcPr>
            <w:tcW w:type="dxa" w:w="1728"/>
          </w:tcPr>
          <w:p>
            <w:r>
              <w:t>12.</w:t>
            </w:r>
          </w:p>
        </w:tc>
        <w:tc>
          <w:tcPr>
            <w:tcW w:type="dxa" w:w="1728"/>
          </w:tcPr>
          <w:p>
            <w:r>
              <w:t>Course management (create/join via code)</w:t>
            </w:r>
          </w:p>
        </w:tc>
        <w:tc>
          <w:tcPr>
            <w:tcW w:type="dxa" w:w="1728"/>
          </w:tcPr>
          <w:p>
            <w:r>
              <w:t>2025-11-22</w:t>
            </w:r>
          </w:p>
        </w:tc>
        <w:tc>
          <w:tcPr>
            <w:tcW w:type="dxa" w:w="1728"/>
          </w:tcPr>
          <w:p>
            <w:r>
              <w:t>2025-11-24</w:t>
            </w:r>
          </w:p>
        </w:tc>
        <w:tc>
          <w:tcPr>
            <w:tcW w:type="dxa" w:w="1728"/>
          </w:tcPr>
          <w:p>
            <w:r>
              <w:t>Planned</w:t>
            </w:r>
          </w:p>
        </w:tc>
      </w:tr>
      <w:tr>
        <w:tc>
          <w:tcPr>
            <w:tcW w:type="dxa" w:w="1728"/>
          </w:tcPr>
          <w:p>
            <w:r>
              <w:t>13.</w:t>
            </w:r>
          </w:p>
        </w:tc>
        <w:tc>
          <w:tcPr>
            <w:tcW w:type="dxa" w:w="1728"/>
          </w:tcPr>
          <w:p>
            <w:r>
              <w:t>RLS policies for courses/quizzes/submissions</w:t>
            </w:r>
          </w:p>
        </w:tc>
        <w:tc>
          <w:tcPr>
            <w:tcW w:type="dxa" w:w="1728"/>
          </w:tcPr>
          <w:p>
            <w:r>
              <w:t>2025-11-19</w:t>
            </w:r>
          </w:p>
        </w:tc>
        <w:tc>
          <w:tcPr>
            <w:tcW w:type="dxa" w:w="1728"/>
          </w:tcPr>
          <w:p>
            <w:r>
              <w:t>2025-11-20</w:t>
            </w:r>
          </w:p>
        </w:tc>
        <w:tc>
          <w:tcPr>
            <w:tcW w:type="dxa" w:w="1728"/>
          </w:tcPr>
          <w:p>
            <w:r>
              <w:t>Planned</w:t>
            </w:r>
          </w:p>
        </w:tc>
      </w:tr>
      <w:tr>
        <w:tc>
          <w:tcPr>
            <w:tcW w:type="dxa" w:w="1728"/>
          </w:tcPr>
          <w:p>
            <w:r>
              <w:t>14.</w:t>
            </w:r>
          </w:p>
        </w:tc>
        <w:tc>
          <w:tcPr>
            <w:tcW w:type="dxa" w:w="1728"/>
          </w:tcPr>
          <w:p>
            <w:r>
              <w:t>Deploy to Vercel + env vars</w:t>
            </w:r>
          </w:p>
        </w:tc>
        <w:tc>
          <w:tcPr>
            <w:tcW w:type="dxa" w:w="1728"/>
          </w:tcPr>
          <w:p>
            <w:r>
              <w:t>2025-11-23</w:t>
            </w:r>
          </w:p>
        </w:tc>
        <w:tc>
          <w:tcPr>
            <w:tcW w:type="dxa" w:w="1728"/>
          </w:tcPr>
          <w:p>
            <w:r>
              <w:t>2025-11-24</w:t>
            </w:r>
          </w:p>
        </w:tc>
        <w:tc>
          <w:tcPr>
            <w:tcW w:type="dxa" w:w="1728"/>
          </w:tcPr>
          <w:p>
            <w:r>
              <w:t>Planned</w:t>
            </w:r>
          </w:p>
        </w:tc>
      </w:tr>
      <w:tr>
        <w:tc>
          <w:tcPr>
            <w:tcW w:type="dxa" w:w="1728"/>
          </w:tcPr>
          <w:p>
            <w:r>
              <w:t>15.</w:t>
            </w:r>
          </w:p>
        </w:tc>
        <w:tc>
          <w:tcPr>
            <w:tcW w:type="dxa" w:w="1728"/>
          </w:tcPr>
          <w:p>
            <w:r>
              <w:t>E2E demo run (Professor→Student→Results)</w:t>
            </w:r>
          </w:p>
        </w:tc>
        <w:tc>
          <w:tcPr>
            <w:tcW w:type="dxa" w:w="1728"/>
          </w:tcPr>
          <w:p>
            <w:r>
              <w:t>2025-11-24</w:t>
            </w:r>
          </w:p>
        </w:tc>
        <w:tc>
          <w:tcPr>
            <w:tcW w:type="dxa" w:w="1728"/>
          </w:tcPr>
          <w:p>
            <w:r>
              <w:t>2025-11-24</w:t>
            </w:r>
          </w:p>
        </w:tc>
        <w:tc>
          <w:tcPr>
            <w:tcW w:type="dxa" w:w="1728"/>
          </w:tcPr>
          <w:p>
            <w:r>
              <w:t>Planned</w:t>
            </w:r>
          </w:p>
        </w:tc>
      </w:tr>
    </w:tbl>
    <w:p/>
    <w:p>
      <w:pPr>
        <w:pStyle w:val="Heading2"/>
      </w:pPr>
      <w:r>
        <w:t>Project Resources</w:t>
      </w:r>
    </w:p>
    <w:p>
      <w:pPr>
        <w:pStyle w:val="ListNumber"/>
      </w:pPr>
      <w:r>
        <w:t>Next.js App Router Docs — https://nextjs.org/docs/app</w:t>
      </w:r>
    </w:p>
    <w:p>
      <w:pPr>
        <w:pStyle w:val="ListNumber"/>
      </w:pPr>
      <w:r>
        <w:t>Supabase Auth/Storage Docs — https://supabase.com/docs</w:t>
      </w:r>
    </w:p>
    <w:p>
      <w:pPr>
        <w:pStyle w:val="ListNumber"/>
      </w:pPr>
      <w:r>
        <w:t>Gemini Image Understanding — https://ai.google.dev/gemini-api/docs/image-understanding</w:t>
      </w:r>
    </w:p>
    <w:p>
      <w:pPr>
        <w:pStyle w:val="ListNumber"/>
      </w:pPr>
      <w:r>
        <w:t>TestSprite MCP Setup — https://www.testsprite.com/dashboard/mcp/tests?setup=1</w:t>
      </w:r>
    </w:p>
    <w:p>
      <w:pPr>
        <w:pStyle w:val="ListNumber"/>
      </w:pPr>
      <w:r>
        <w:t>PRD — doc/PRD-Adaptive Smart Assessment System with Real-Time Integrity Detection-MVP.md</w:t>
      </w:r>
    </w:p>
    <w:p>
      <w:pPr>
        <w:pStyle w:val="ListNumber"/>
      </w:pPr>
      <w:r>
        <w:t>Tech Design — doc/TechDesign-Adaptive Smart Assessment System with Real-Time Integrity Detection-MVP.md</w:t>
      </w:r>
    </w:p>
    <w:p>
      <w:pPr>
        <w:pStyle w:val="ListNumber"/>
      </w:pPr>
      <w:r>
        <w:t>Research prompt — doc/research-Adaptive Smart Assessment System with Real-Time Integrity Detection.txt.txt</w:t>
      </w:r>
    </w:p>
    <w:p>
      <w:r>
        <w:br w:type="page"/>
      </w:r>
    </w:p>
    <w:p>
      <w:pPr>
        <w:pStyle w:val="Heading2"/>
      </w:pPr>
      <w:r>
        <w:t>Task Progress &amp; Evaluation for Week No ……1……</w:t>
      </w:r>
    </w:p>
    <w:p>
      <w:r>
        <w:t>(Write your progress from Sunday to Saturday of the week.)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From Date:</w:t>
            </w:r>
          </w:p>
        </w:tc>
        <w:tc>
          <w:tcPr>
            <w:tcW w:type="dxa" w:w="2160"/>
          </w:tcPr>
          <w:p>
            <w:r>
              <w:t>2025-11-11</w:t>
            </w:r>
          </w:p>
        </w:tc>
        <w:tc>
          <w:tcPr>
            <w:tcW w:type="dxa" w:w="2160"/>
          </w:tcPr>
          <w:p>
            <w:r>
              <w:t>To Date:</w:t>
            </w:r>
          </w:p>
        </w:tc>
        <w:tc>
          <w:tcPr>
            <w:tcW w:type="dxa" w:w="2160"/>
          </w:tcPr>
          <w:p>
            <w:r>
              <w:t>2025-11-17</w:t>
            </w:r>
          </w:p>
        </w:tc>
      </w:tr>
    </w:tbl>
    <w:p>
      <w:pPr>
        <w:pStyle w:val="Heading3"/>
      </w:pPr>
      <w:r>
        <w:t>Progress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Task Breakdown (from the list)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Challenges (during work)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Comment</w:t>
            </w:r>
          </w:p>
        </w:tc>
      </w:tr>
      <w:tr>
        <w:tc>
          <w:tcPr>
            <w:tcW w:type="dxa" w:w="1728"/>
          </w:tcPr>
          <w:p>
            <w:r>
              <w:t>1.</w:t>
            </w:r>
          </w:p>
        </w:tc>
        <w:tc>
          <w:tcPr>
            <w:tcW w:type="dxa" w:w="1728"/>
          </w:tcPr>
          <w:p>
            <w:r>
              <w:t>Initialize Next.js + Supabase</w:t>
            </w:r>
          </w:p>
        </w:tc>
        <w:tc>
          <w:tcPr>
            <w:tcW w:type="dxa" w:w="1728"/>
          </w:tcPr>
          <w:p>
            <w:r>
              <w:t>Env keys and auth scaffolding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  <w:tc>
          <w:tcPr>
            <w:tcW w:type="dxa" w:w="1728"/>
          </w:tcPr>
          <w:p>
            <w:r>
              <w:t>Project running on 3003</w:t>
            </w:r>
          </w:p>
        </w:tc>
      </w:tr>
      <w:tr>
        <w:tc>
          <w:tcPr>
            <w:tcW w:type="dxa" w:w="1728"/>
          </w:tcPr>
          <w:p>
            <w:r>
              <w:t>2.</w:t>
            </w:r>
          </w:p>
        </w:tc>
        <w:tc>
          <w:tcPr>
            <w:tcW w:type="dxa" w:w="1728"/>
          </w:tcPr>
          <w:p>
            <w:r>
              <w:t>Auth &amp; roles</w:t>
            </w:r>
          </w:p>
        </w:tc>
        <w:tc>
          <w:tcPr>
            <w:tcW w:type="dxa" w:w="1728"/>
          </w:tcPr>
          <w:p>
            <w:r>
              <w:t>Role mapping and protected routes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  <w:tc>
          <w:tcPr>
            <w:tcW w:type="dxa" w:w="1728"/>
          </w:tcPr>
          <w:p>
            <w:r>
              <w:t>Login, role guard verified</w:t>
            </w:r>
          </w:p>
        </w:tc>
      </w:tr>
      <w:tr>
        <w:tc>
          <w:tcPr>
            <w:tcW w:type="dxa" w:w="1728"/>
          </w:tcPr>
          <w:p>
            <w:r>
              <w:t>3.</w:t>
            </w:r>
          </w:p>
        </w:tc>
        <w:tc>
          <w:tcPr>
            <w:tcW w:type="dxa" w:w="1728"/>
          </w:tcPr>
          <w:p>
            <w:r>
              <w:t>Profile &amp; settings pages</w:t>
            </w:r>
          </w:p>
        </w:tc>
        <w:tc>
          <w:tcPr>
            <w:tcW w:type="dxa" w:w="1728"/>
          </w:tcPr>
          <w:p>
            <w:r>
              <w:t>Storage policies for avatars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  <w:tc>
          <w:tcPr>
            <w:tcW w:type="dxa" w:w="1728"/>
          </w:tcPr>
          <w:p>
            <w:r>
              <w:t>Avatar upload + password change</w:t>
            </w:r>
          </w:p>
        </w:tc>
      </w:tr>
      <w:tr>
        <w:tc>
          <w:tcPr>
            <w:tcW w:type="dxa" w:w="1728"/>
          </w:tcPr>
          <w:p>
            <w:r>
              <w:t>4.</w:t>
            </w:r>
          </w:p>
        </w:tc>
        <w:tc>
          <w:tcPr>
            <w:tcW w:type="dxa" w:w="1728"/>
          </w:tcPr>
          <w:p>
            <w:r>
              <w:t>OCR/Gemini parse API</w:t>
            </w:r>
          </w:p>
        </w:tc>
        <w:tc>
          <w:tcPr>
            <w:tcW w:type="dxa" w:w="1728"/>
          </w:tcPr>
          <w:p>
            <w:r>
              <w:t>Gemini 400/503 handling, fallback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  <w:tc>
          <w:tcPr>
            <w:tcW w:type="dxa" w:w="1728"/>
          </w:tcPr>
          <w:p>
            <w:r>
              <w:t>Retry/backoff + OCR fallback</w:t>
            </w:r>
          </w:p>
        </w:tc>
      </w:tr>
      <w:tr>
        <w:tc>
          <w:tcPr>
            <w:tcW w:type="dxa" w:w="1728"/>
          </w:tcPr>
          <w:p>
            <w:r>
              <w:t>5.</w:t>
            </w:r>
          </w:p>
        </w:tc>
        <w:tc>
          <w:tcPr>
            <w:tcW w:type="dxa" w:w="1728"/>
          </w:tcPr>
          <w:p>
            <w:r>
              <w:t>Quiz editor</w:t>
            </w:r>
          </w:p>
        </w:tc>
        <w:tc>
          <w:tcPr>
            <w:tcW w:type="dxa" w:w="1728"/>
          </w:tcPr>
          <w:p>
            <w:r>
              <w:t>MCQ mapping, reordering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  <w:tc>
          <w:tcPr>
            <w:tcW w:type="dxa" w:w="1728"/>
          </w:tcPr>
          <w:p>
            <w:r>
              <w:t>Max marks + correct answer fields</w:t>
            </w:r>
          </w:p>
        </w:tc>
      </w:tr>
      <w:tr>
        <w:tc>
          <w:tcPr>
            <w:tcW w:type="dxa" w:w="1728"/>
          </w:tcPr>
          <w:p>
            <w:r>
              <w:t>6.</w:t>
            </w:r>
          </w:p>
        </w:tc>
        <w:tc>
          <w:tcPr>
            <w:tcW w:type="dxa" w:w="1728"/>
          </w:tcPr>
          <w:p>
            <w:r>
              <w:t>Student quiz buffer/timer</w:t>
            </w:r>
          </w:p>
        </w:tc>
        <w:tc>
          <w:tcPr>
            <w:tcW w:type="dxa" w:w="1728"/>
          </w:tcPr>
          <w:p>
            <w:r>
              <w:t>Persisted start time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  <w:tc>
          <w:tcPr>
            <w:tcW w:type="dxa" w:w="1728"/>
          </w:tcPr>
          <w:p>
            <w:r>
              <w:t>Floating timer; input lock rules</w:t>
            </w:r>
          </w:p>
        </w:tc>
      </w:tr>
      <w:tr>
        <w:tc>
          <w:tcPr>
            <w:tcW w:type="dxa" w:w="1728"/>
          </w:tcPr>
          <w:p>
            <w:r>
              <w:t>7.</w:t>
            </w:r>
          </w:p>
        </w:tc>
        <w:tc>
          <w:tcPr>
            <w:tcW w:type="dxa" w:w="1728"/>
          </w:tcPr>
          <w:p>
            <w:r>
              <w:t>Draft autosave &amp; restore</w:t>
            </w:r>
          </w:p>
        </w:tc>
        <w:tc>
          <w:tcPr>
            <w:tcW w:type="dxa" w:w="1728"/>
          </w:tcPr>
          <w:p>
            <w:r>
              <w:t>Debounce, multi‑device restore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  <w:tc>
          <w:tcPr>
            <w:tcW w:type="dxa" w:w="1728"/>
          </w:tcPr>
          <w:p>
            <w:r>
              <w:t>LocalStorage + Supabase drafts</w:t>
            </w:r>
          </w:p>
        </w:tc>
      </w:tr>
      <w:tr>
        <w:tc>
          <w:tcPr>
            <w:tcW w:type="dxa" w:w="1728"/>
          </w:tcPr>
          <w:p>
            <w:r>
              <w:t>8.</w:t>
            </w:r>
          </w:p>
        </w:tc>
        <w:tc>
          <w:tcPr>
            <w:tcW w:type="dxa" w:w="1728"/>
          </w:tcPr>
          <w:p>
            <w:r>
              <w:t>Results dashboard</w:t>
            </w:r>
          </w:p>
        </w:tc>
        <w:tc>
          <w:tcPr>
            <w:tcW w:type="dxa" w:w="1728"/>
          </w:tcPr>
          <w:p>
            <w:r>
              <w:t>Readable logs, per‑question grading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  <w:tc>
          <w:tcPr>
            <w:tcW w:type="dxa" w:w="1728"/>
          </w:tcPr>
          <w:p>
            <w:r>
              <w:t>Edit quiz link + URL logs rendered</w:t>
            </w:r>
          </w:p>
        </w:tc>
      </w:tr>
      <w:tr>
        <w:tc>
          <w:tcPr>
            <w:tcW w:type="dxa" w:w="1728"/>
          </w:tcPr>
          <w:p>
            <w:r>
              <w:t>9.</w:t>
            </w:r>
          </w:p>
        </w:tc>
        <w:tc>
          <w:tcPr>
            <w:tcW w:type="dxa" w:w="1728"/>
          </w:tcPr>
          <w:p>
            <w:r>
              <w:t>TestSprite MCP bootstrap + plan</w:t>
            </w:r>
          </w:p>
        </w:tc>
        <w:tc>
          <w:tcPr>
            <w:tcW w:type="dxa" w:w="1728"/>
          </w:tcPr>
          <w:p>
            <w:r>
              <w:t>MCP integration in Trae</w:t>
            </w:r>
          </w:p>
        </w:tc>
        <w:tc>
          <w:tcPr>
            <w:tcW w:type="dxa" w:w="1728"/>
          </w:tcPr>
          <w:p>
            <w:r>
              <w:t>Ongoing</w:t>
            </w:r>
          </w:p>
        </w:tc>
        <w:tc>
          <w:tcPr>
            <w:tcW w:type="dxa" w:w="1728"/>
          </w:tcPr>
          <w:p>
            <w:r>
              <w:t>Code summary + frontend plan created</w:t>
            </w:r>
          </w:p>
        </w:tc>
      </w:tr>
    </w:tbl>
    <w:p>
      <w:pPr>
        <w:pStyle w:val="Heading3"/>
      </w:pPr>
      <w:r>
        <w:t>Evaluation of Project Progress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Self‑evaluation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Project Supervisor (Evaluation)</w:t>
            </w:r>
          </w:p>
        </w:tc>
      </w:tr>
      <w:tr>
        <w:tc>
          <w:tcPr>
            <w:tcW w:type="dxa" w:w="4320"/>
          </w:tcPr>
          <w:p>
            <w:r>
              <w:t>Solid foundation with core MVP features implemented per PRD; resilient OCR/Gemini parsing (with fallback), persisted timers/answers, and readable integrity logs; ready for backend enforcement, AI grading function, and deployment.</w:t>
            </w:r>
          </w:p>
        </w:tc>
        <w:tc>
          <w:tcPr>
            <w:tcW w:type="dxa" w:w="4320"/>
          </w:tcPr>
          <w:p/>
        </w:tc>
      </w:tr>
    </w:tbl>
    <w:p/>
    <w:p>
      <w:r>
        <w:t>---</w:t>
      </w:r>
    </w:p>
    <w:p>
      <w:pPr>
        <w:pStyle w:val="Heading2"/>
      </w:pPr>
      <w:r>
        <w:t>Task Progress &amp; Evaluation for Week No ……2……</w:t>
      </w:r>
    </w:p>
    <w:p>
      <w:r>
        <w:t>(Write your progress from Sunday to Saturday of the week.)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From Date:</w:t>
            </w:r>
          </w:p>
        </w:tc>
        <w:tc>
          <w:tcPr>
            <w:tcW w:type="dxa" w:w="2160"/>
          </w:tcPr>
          <w:p>
            <w:r>
              <w:t>2025-11-18</w:t>
            </w:r>
          </w:p>
        </w:tc>
        <w:tc>
          <w:tcPr>
            <w:tcW w:type="dxa" w:w="2160"/>
          </w:tcPr>
          <w:p>
            <w:r>
              <w:t>To Date:</w:t>
            </w:r>
          </w:p>
        </w:tc>
        <w:tc>
          <w:tcPr>
            <w:tcW w:type="dxa" w:w="2160"/>
          </w:tcPr>
          <w:p>
            <w:r>
              <w:t>2025-11-24</w:t>
            </w:r>
          </w:p>
        </w:tc>
      </w:tr>
    </w:tbl>
    <w:p>
      <w:pPr>
        <w:pStyle w:val="Heading3"/>
      </w:pPr>
      <w:r>
        <w:t>Progress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Task Breakdown (from the list)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Challenges (during work)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Comment</w:t>
            </w:r>
          </w:p>
        </w:tc>
      </w:tr>
      <w:tr>
        <w:tc>
          <w:tcPr>
            <w:tcW w:type="dxa" w:w="1728"/>
          </w:tcPr>
          <w:p>
            <w:r>
              <w:t>9.</w:t>
            </w:r>
          </w:p>
        </w:tc>
        <w:tc>
          <w:tcPr>
            <w:tcW w:type="dxa" w:w="1728"/>
          </w:tcPr>
          <w:p>
            <w:r>
              <w:t>TestSprite MCP bootstrap + plan</w:t>
            </w:r>
          </w:p>
        </w:tc>
        <w:tc>
          <w:tcPr>
            <w:tcW w:type="dxa" w:w="1728"/>
          </w:tcPr>
          <w:p>
            <w:r>
              <w:t>MCP server config, terminal run</w:t>
            </w:r>
          </w:p>
        </w:tc>
        <w:tc>
          <w:tcPr>
            <w:tcW w:type="dxa" w:w="1728"/>
          </w:tcPr>
          <w:p>
            <w:r>
              <w:t>Ongoing</w:t>
            </w:r>
          </w:p>
        </w:tc>
        <w:tc>
          <w:tcPr>
            <w:tcW w:type="dxa" w:w="1728"/>
          </w:tcPr>
          <w:p>
            <w:r>
              <w:t>Code summary + test plan generated; frontend test plan saved</w:t>
            </w:r>
          </w:p>
        </w:tc>
      </w:tr>
      <w:tr>
        <w:tc>
          <w:tcPr>
            <w:tcW w:type="dxa" w:w="1728"/>
          </w:tcPr>
          <w:p>
            <w:r>
              <w:t>10.</w:t>
            </w:r>
          </w:p>
        </w:tc>
        <w:tc>
          <w:tcPr>
            <w:tcW w:type="dxa" w:w="1728"/>
          </w:tcPr>
          <w:p>
            <w:r>
              <w:t>Backend timer enforcement</w:t>
            </w:r>
          </w:p>
        </w:tc>
        <w:tc>
          <w:tcPr>
            <w:tcW w:type="dxa" w:w="1728"/>
          </w:tcPr>
          <w:p>
            <w:r>
              <w:t>DB locks and server guards</w:t>
            </w:r>
          </w:p>
        </w:tc>
        <w:tc>
          <w:tcPr>
            <w:tcW w:type="dxa" w:w="1728"/>
          </w:tcPr>
          <w:p>
            <w:r>
              <w:t>Planned</w:t>
            </w:r>
          </w:p>
        </w:tc>
        <w:tc>
          <w:tcPr>
            <w:tcW w:type="dxa" w:w="1728"/>
          </w:tcPr>
          <w:p>
            <w:r>
              <w:t>Prevent input after timer on server</w:t>
            </w:r>
          </w:p>
        </w:tc>
      </w:tr>
      <w:tr>
        <w:tc>
          <w:tcPr>
            <w:tcW w:type="dxa" w:w="1728"/>
          </w:tcPr>
          <w:p>
            <w:r>
              <w:t>11.</w:t>
            </w:r>
          </w:p>
        </w:tc>
        <w:tc>
          <w:tcPr>
            <w:tcW w:type="dxa" w:w="1728"/>
          </w:tcPr>
          <w:p>
            <w:r>
              <w:t>AI grading Edge Function</w:t>
            </w:r>
          </w:p>
        </w:tc>
        <w:tc>
          <w:tcPr>
            <w:tcW w:type="dxa" w:w="1728"/>
          </w:tcPr>
          <w:p>
            <w:r>
              <w:t>Secure key, response shape</w:t>
            </w:r>
          </w:p>
        </w:tc>
        <w:tc>
          <w:tcPr>
            <w:tcW w:type="dxa" w:w="1728"/>
          </w:tcPr>
          <w:p>
            <w:r>
              <w:t>Planned</w:t>
            </w:r>
          </w:p>
        </w:tc>
        <w:tc>
          <w:tcPr>
            <w:tcW w:type="dxa" w:w="1728"/>
          </w:tcPr>
          <w:p>
            <w:r>
              <w:t>Per‑question grading with AI</w:t>
            </w:r>
          </w:p>
        </w:tc>
      </w:tr>
      <w:tr>
        <w:tc>
          <w:tcPr>
            <w:tcW w:type="dxa" w:w="1728"/>
          </w:tcPr>
          <w:p>
            <w:r>
              <w:t>12.</w:t>
            </w:r>
          </w:p>
        </w:tc>
        <w:tc>
          <w:tcPr>
            <w:tcW w:type="dxa" w:w="1728"/>
          </w:tcPr>
          <w:p>
            <w:r>
              <w:t>Course management</w:t>
            </w:r>
          </w:p>
        </w:tc>
        <w:tc>
          <w:tcPr>
            <w:tcW w:type="dxa" w:w="1728"/>
          </w:tcPr>
          <w:p>
            <w:r>
              <w:t>Join code collisions, RLS</w:t>
            </w:r>
          </w:p>
        </w:tc>
        <w:tc>
          <w:tcPr>
            <w:tcW w:type="dxa" w:w="1728"/>
          </w:tcPr>
          <w:p>
            <w:r>
              <w:t>Planned</w:t>
            </w:r>
          </w:p>
        </w:tc>
        <w:tc>
          <w:tcPr>
            <w:tcW w:type="dxa" w:w="1728"/>
          </w:tcPr>
          <w:p>
            <w:r>
              <w:t>Create/join course flow</w:t>
            </w:r>
          </w:p>
        </w:tc>
      </w:tr>
      <w:tr>
        <w:tc>
          <w:tcPr>
            <w:tcW w:type="dxa" w:w="1728"/>
          </w:tcPr>
          <w:p>
            <w:r>
              <w:t>13.</w:t>
            </w:r>
          </w:p>
        </w:tc>
        <w:tc>
          <w:tcPr>
            <w:tcW w:type="dxa" w:w="1728"/>
          </w:tcPr>
          <w:p>
            <w:r>
              <w:t>RLS policies</w:t>
            </w:r>
          </w:p>
        </w:tc>
        <w:tc>
          <w:tcPr>
            <w:tcW w:type="dxa" w:w="1728"/>
          </w:tcPr>
          <w:p>
            <w:r>
              <w:t>Table‑level SELECT/INSERT guards</w:t>
            </w:r>
          </w:p>
        </w:tc>
        <w:tc>
          <w:tcPr>
            <w:tcW w:type="dxa" w:w="1728"/>
          </w:tcPr>
          <w:p>
            <w:r>
              <w:t>Planned</w:t>
            </w:r>
          </w:p>
        </w:tc>
        <w:tc>
          <w:tcPr>
            <w:tcW w:type="dxa" w:w="1728"/>
          </w:tcPr>
          <w:p>
            <w:r>
              <w:t>Professor/student scoping</w:t>
            </w:r>
          </w:p>
        </w:tc>
      </w:tr>
      <w:tr>
        <w:tc>
          <w:tcPr>
            <w:tcW w:type="dxa" w:w="1728"/>
          </w:tcPr>
          <w:p>
            <w:r>
              <w:t>14.</w:t>
            </w:r>
          </w:p>
        </w:tc>
        <w:tc>
          <w:tcPr>
            <w:tcW w:type="dxa" w:w="1728"/>
          </w:tcPr>
          <w:p>
            <w:r>
              <w:t>Deploy to Vercel</w:t>
            </w:r>
          </w:p>
        </w:tc>
        <w:tc>
          <w:tcPr>
            <w:tcW w:type="dxa" w:w="1728"/>
          </w:tcPr>
          <w:p>
            <w:r>
              <w:t>Env setup, preview URL</w:t>
            </w:r>
          </w:p>
        </w:tc>
        <w:tc>
          <w:tcPr>
            <w:tcW w:type="dxa" w:w="1728"/>
          </w:tcPr>
          <w:p>
            <w:r>
              <w:t>Planned</w:t>
            </w:r>
          </w:p>
        </w:tc>
        <w:tc>
          <w:tcPr>
            <w:tcW w:type="dxa" w:w="1728"/>
          </w:tcPr>
          <w:p>
            <w:r>
              <w:t>Add NEXT_PUBLIC_* and GEMINI_API_KEY</w:t>
            </w:r>
          </w:p>
        </w:tc>
      </w:tr>
    </w:tbl>
    <w:p>
      <w:pPr>
        <w:pStyle w:val="Heading3"/>
      </w:pPr>
      <w:r>
        <w:t>Evaluation of Project Progress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Self‑evaluation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Project Supervisor (Evaluation)</w:t>
            </w:r>
          </w:p>
        </w:tc>
      </w:tr>
      <w:tr>
        <w:tc>
          <w:tcPr>
            <w:tcW w:type="dxa" w:w="4320"/>
          </w:tcPr>
          <w:p>
            <w:r>
              <w:t>On track for E2E flow per Tech Design timeline; next focus is backend enforcement (server locks), AI grading Edge Function, RLS policies, and deploy + demo rehearsals.</w:t>
            </w:r>
          </w:p>
        </w:tc>
        <w:tc>
          <w:tcPr>
            <w:tcW w:type="dxa" w:w="4320"/>
          </w:tcPr>
          <w:p/>
        </w:tc>
      </w:tr>
    </w:tbl>
    <w:p/>
    <w:p>
      <w:r>
        <w:t>---</w:t>
      </w:r>
    </w:p>
    <w:p>
      <w:pPr>
        <w:pStyle w:val="Heading2"/>
      </w:pPr>
      <w:r>
        <w:t>Additional Weeks</w:t>
      </w:r>
    </w:p>
    <w:p>
      <w:r>
        <w:t>Duplicate the week sections above for Week No ……3……, ……4……, etc., as needed.</w:t>
      </w:r>
    </w:p>
    <w:p>
      <w:pPr>
        <w:pStyle w:val="Heading2"/>
      </w:pPr>
      <w:r>
        <w:t>Success Metrics (from PRD)</w:t>
      </w:r>
    </w:p>
    <w:p>
      <w:pPr>
        <w:pStyle w:val="ListBullet"/>
      </w:pPr>
      <w:r>
        <w:t>- End‑to‑End Demo: Professor creates quiz with integrity + AI options; Student takes quiz and triggers tab‑switch events; Professor reviews results, clicks AI‑Grade, and sees Integrity Log.</w:t>
      </w:r>
    </w:p>
    <w:p>
      <w:pPr>
        <w:pStyle w:val="ListBullet"/>
      </w:pPr>
      <w:r>
        <w:t>- All 7 core features functional on desktop.</w:t>
      </w:r>
    </w:p>
    <w:p>
      <w:pPr>
        <w:pStyle w:val="Heading2"/>
      </w:pPr>
      <w:r>
        <w:t>Risk Mitigation (from Tech Design)</w:t>
      </w:r>
    </w:p>
    <w:p>
      <w:pPr>
        <w:pStyle w:val="ListBullet"/>
      </w:pPr>
      <w:r>
        <w:t>- Auth/RLS complexity → use starter and AI‑assisted policy generation.</w:t>
      </w:r>
    </w:p>
    <w:p>
      <w:pPr>
        <w:pStyle w:val="ListBullet"/>
      </w:pPr>
      <w:r>
        <w:t>- Secure AI call → Supabase Edge Function with server‑side secret.</w:t>
      </w:r>
    </w:p>
    <w:p>
      <w:pPr>
        <w:pStyle w:val="ListBullet"/>
      </w:pPr>
      <w:r>
        <w:t>- 1‑week timeline → focus on PRD seven features; use AI assistants (Gemini/Claude) for boilerplate.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