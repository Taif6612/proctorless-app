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[INSERT UNIVERSITY LOGO HERE]</w:t>
      </w:r>
    </w:p>
    <w:p>
      <w:r>
        <w:br/>
      </w:r>
    </w:p>
    <w:p>
      <w:pPr>
        <w:jc w:val="center"/>
      </w:pPr>
      <w:r>
        <w:rPr>
          <w:rFonts w:ascii="Times New Roman" w:hAnsi="Times New Roman"/>
          <w:b/>
          <w:sz w:val="36"/>
        </w:rPr>
        <w:t>Adaptive Smart Assessment System (ProctorLess)</w:t>
      </w:r>
    </w:p>
    <w:p>
      <w:pPr>
        <w:jc w:val="center"/>
      </w:pPr>
      <w:r>
        <w:rPr>
          <w:rFonts w:ascii="Times New Roman" w:hAnsi="Times New Roman"/>
          <w:b/>
          <w:sz w:val="28"/>
        </w:rPr>
        <w:t>Software Requirements Specification (SRS)</w:t>
        <w:br/>
        <w:t>Final Version</w:t>
      </w:r>
    </w:p>
    <w:p>
      <w:r>
        <w:br/>
        <w:br/>
      </w:r>
    </w:p>
    <w:p>
      <w:pPr>
        <w:jc w:val="center"/>
      </w:pPr>
      <w:r>
        <w:rPr>
          <w:rFonts w:ascii="Times New Roman" w:hAnsi="Times New Roman"/>
          <w:b/>
          <w:sz w:val="24"/>
        </w:rPr>
        <w:t>Course Title: Web Application and Internet</w:t>
      </w:r>
    </w:p>
    <w:p>
      <w:pPr>
        <w:jc w:val="center"/>
      </w:pPr>
      <w:r>
        <w:rPr>
          <w:rFonts w:ascii="Times New Roman" w:hAnsi="Times New Roman"/>
          <w:b/>
          <w:sz w:val="24"/>
        </w:rPr>
        <w:t>Course ID: CSE309</w:t>
      </w:r>
    </w:p>
    <w:p>
      <w:pPr>
        <w:jc w:val="center"/>
      </w:pPr>
      <w:r>
        <w:rPr>
          <w:rFonts w:ascii="Times New Roman" w:hAnsi="Times New Roman"/>
          <w:b/>
          <w:sz w:val="24"/>
        </w:rPr>
        <w:t>Section: 01</w:t>
      </w:r>
    </w:p>
    <w:p>
      <w:pPr>
        <w:jc w:val="center"/>
      </w:pPr>
      <w:r>
        <w:rPr>
          <w:rFonts w:ascii="Times New Roman" w:hAnsi="Times New Roman"/>
          <w:b/>
          <w:sz w:val="24"/>
        </w:rPr>
        <w:t>Semester: Autumn 2025</w:t>
      </w:r>
    </w:p>
    <w:p>
      <w:pPr>
        <w:jc w:val="center"/>
      </w:pPr>
      <w:r>
        <w:rPr>
          <w:rFonts w:ascii="Times New Roman" w:hAnsi="Times New Roman"/>
          <w:b/>
          <w:sz w:val="24"/>
        </w:rPr>
        <w:t>Submitted To: Md. Abu Sayed</w:t>
      </w:r>
    </w:p>
    <w:p>
      <w:r>
        <w:br/>
      </w:r>
    </w:p>
    <w:tbl>
      <w:tblPr>
        <w:tblW w:type="auto" w:w="0"/>
        <w:jc w:val="center"/>
        <w:tblLook w:firstColumn="1" w:firstRow="1" w:lastColumn="0" w:lastRow="0" w:noHBand="0" w:noVBand="1" w:val="04A0"/>
      </w:tblPr>
      <w:tblGrid>
        <w:gridCol w:w="4320"/>
        <w:gridCol w:w="4320"/>
      </w:tblGrid>
      <w:tr>
        <w:tc>
          <w:tcPr>
            <w:tcW w:type="dxa" w:w="4320"/>
          </w:tcPr>
          <w:p>
            <w:pPr>
              <w:jc w:val="center"/>
            </w:pPr>
            <w:r>
              <w:t>Name</w:t>
            </w:r>
          </w:p>
        </w:tc>
        <w:tc>
          <w:tcPr>
            <w:tcW w:type="dxa" w:w="4320"/>
          </w:tcPr>
          <w:p>
            <w:pPr>
              <w:jc w:val="center"/>
            </w:pPr>
            <w:r>
              <w:t>ID</w:t>
            </w:r>
          </w:p>
        </w:tc>
      </w:tr>
      <w:tr>
        <w:tc>
          <w:tcPr>
            <w:tcW w:type="dxa" w:w="4320"/>
          </w:tcPr>
          <w:p>
            <w:pPr>
              <w:jc w:val="center"/>
            </w:pPr>
            <w:r>
              <w:t>Taif ur rahman</w:t>
            </w:r>
          </w:p>
        </w:tc>
        <w:tc>
          <w:tcPr>
            <w:tcW w:type="dxa" w:w="4320"/>
          </w:tcPr>
          <w:p>
            <w:pPr>
              <w:jc w:val="center"/>
            </w:pPr>
            <w:r>
              <w:t>2221456</w:t>
            </w:r>
          </w:p>
        </w:tc>
      </w:tr>
    </w:tbl>
    <w:p>
      <w:r>
        <w:br/>
        <w:br/>
      </w:r>
    </w:p>
    <w:p>
      <w:pPr>
        <w:jc w:val="center"/>
      </w:pPr>
      <w:r>
        <w:rPr>
          <w:rFonts w:ascii="Times New Roman" w:hAnsi="Times New Roman"/>
          <w:b/>
          <w:sz w:val="24"/>
        </w:rPr>
        <w:t>Submission Date: December 13, 2025</w:t>
      </w:r>
    </w:p>
    <w:p>
      <w:r>
        <w:br w:type="page"/>
      </w:r>
    </w:p>
    <w:p>
      <w:pPr>
        <w:pStyle w:val="Heading1"/>
      </w:pPr>
      <w:r>
        <w:t>The Project SRS Approval Letter</w:t>
      </w:r>
    </w:p>
    <w:p>
      <w:pPr>
        <w:jc w:val="both"/>
      </w:pPr>
      <w:r>
        <w:t>I understand that this SRS contains all the Software Requirement Analysis that has been precisely documented for understanding how the ProctorLess Platform will operate in the real world. I also understand that by approving this SRS, I will not be able to add further requirements to the ProctorLess Platform. I am hereby providing my authorization to proceed with the design and development phase.</w:t>
      </w:r>
    </w:p>
    <w:p>
      <w:r>
        <w:br/>
        <w:t>Name: __________________________</w:t>
      </w:r>
    </w:p>
    <w:p>
      <w:r>
        <w:t>Designation: ___________________</w:t>
      </w:r>
    </w:p>
    <w:p>
      <w:r>
        <w:t>Signature: _____________________</w:t>
      </w:r>
    </w:p>
    <w:p>
      <w:r>
        <w:t>Date: __________________________</w:t>
      </w:r>
    </w:p>
    <w:p>
      <w:r>
        <w:br w:type="page"/>
      </w:r>
    </w:p>
    <w:p>
      <w:pPr>
        <w:pStyle w:val="Heading1"/>
      </w:pPr>
      <w:r>
        <w:t>Table of Contents</w:t>
      </w:r>
    </w:p>
    <w:p>
      <w:pPr>
        <w:tabs>
          <w:tab w:pos="9360" w:val="right" w:leader="dot"/>
        </w:tabs>
      </w:pPr>
      <w:r>
        <w:rPr>
          <w:rFonts w:ascii="Times New Roman" w:hAnsi="Times New Roman"/>
          <w:b w:val="0"/>
          <w:sz w:val="24"/>
        </w:rPr>
        <w:t>The Project SRS Approval Letter</w:t>
        <w:tab/>
        <w:t>2</w:t>
      </w:r>
    </w:p>
    <w:p>
      <w:pPr>
        <w:tabs>
          <w:tab w:pos="9360" w:val="right" w:leader="dot"/>
        </w:tabs>
      </w:pPr>
      <w:r>
        <w:rPr>
          <w:rFonts w:ascii="Times New Roman" w:hAnsi="Times New Roman"/>
          <w:b w:val="0"/>
          <w:sz w:val="24"/>
        </w:rPr>
        <w:t>1. Introduction</w:t>
        <w:tab/>
        <w:t>3</w:t>
      </w:r>
    </w:p>
    <w:p>
      <w:pPr>
        <w:tabs>
          <w:tab w:pos="9360" w:val="right" w:leader="dot"/>
        </w:tabs>
      </w:pPr>
      <w:r>
        <w:rPr>
          <w:rFonts w:ascii="Times New Roman" w:hAnsi="Times New Roman"/>
          <w:b w:val="0"/>
          <w:sz w:val="24"/>
        </w:rPr>
        <w:t xml:space="preserve">    1.1 Purpose</w:t>
        <w:tab/>
        <w:t>3</w:t>
      </w:r>
    </w:p>
    <w:p>
      <w:pPr>
        <w:tabs>
          <w:tab w:pos="9360" w:val="right" w:leader="dot"/>
        </w:tabs>
      </w:pPr>
      <w:r>
        <w:rPr>
          <w:rFonts w:ascii="Times New Roman" w:hAnsi="Times New Roman"/>
          <w:b w:val="0"/>
          <w:sz w:val="24"/>
        </w:rPr>
        <w:t xml:space="preserve">    1.2 Scope of Work</w:t>
        <w:tab/>
        <w:t>3</w:t>
      </w:r>
    </w:p>
    <w:p>
      <w:pPr>
        <w:tabs>
          <w:tab w:pos="9360" w:val="right" w:leader="dot"/>
        </w:tabs>
      </w:pPr>
      <w:r>
        <w:rPr>
          <w:rFonts w:ascii="Times New Roman" w:hAnsi="Times New Roman"/>
          <w:b w:val="0"/>
          <w:sz w:val="24"/>
        </w:rPr>
        <w:t xml:space="preserve">    1.3 Intended Audience</w:t>
        <w:tab/>
        <w:t>3</w:t>
      </w:r>
    </w:p>
    <w:p>
      <w:pPr>
        <w:tabs>
          <w:tab w:pos="9360" w:val="right" w:leader="dot"/>
        </w:tabs>
      </w:pPr>
      <w:r>
        <w:rPr>
          <w:rFonts w:ascii="Times New Roman" w:hAnsi="Times New Roman"/>
          <w:b w:val="0"/>
          <w:sz w:val="24"/>
        </w:rPr>
        <w:t xml:space="preserve">    1.4 Definitions, Acronyms, and Abbreviations</w:t>
        <w:tab/>
        <w:t>3</w:t>
      </w:r>
    </w:p>
    <w:p>
      <w:pPr>
        <w:tabs>
          <w:tab w:pos="9360" w:val="right" w:leader="dot"/>
        </w:tabs>
      </w:pPr>
      <w:r>
        <w:rPr>
          <w:rFonts w:ascii="Times New Roman" w:hAnsi="Times New Roman"/>
          <w:b w:val="0"/>
          <w:sz w:val="24"/>
        </w:rPr>
        <w:t>2. General Description</w:t>
        <w:tab/>
        <w:t>4</w:t>
      </w:r>
    </w:p>
    <w:p>
      <w:pPr>
        <w:tabs>
          <w:tab w:pos="9360" w:val="right" w:leader="dot"/>
        </w:tabs>
      </w:pPr>
      <w:r>
        <w:rPr>
          <w:rFonts w:ascii="Times New Roman" w:hAnsi="Times New Roman"/>
          <w:b w:val="0"/>
          <w:sz w:val="24"/>
        </w:rPr>
        <w:t xml:space="preserve">    2.1 Product Perspective and System Architecture</w:t>
        <w:tab/>
        <w:t>4</w:t>
      </w:r>
    </w:p>
    <w:p>
      <w:pPr>
        <w:tabs>
          <w:tab w:pos="9360" w:val="right" w:leader="dot"/>
        </w:tabs>
      </w:pPr>
      <w:r>
        <w:rPr>
          <w:rFonts w:ascii="Times New Roman" w:hAnsi="Times New Roman"/>
          <w:b w:val="0"/>
          <w:sz w:val="24"/>
        </w:rPr>
        <w:t xml:space="preserve">    2.2 User Characteristics</w:t>
        <w:tab/>
        <w:t>4</w:t>
      </w:r>
    </w:p>
    <w:p>
      <w:pPr>
        <w:tabs>
          <w:tab w:pos="9360" w:val="right" w:leader="dot"/>
        </w:tabs>
      </w:pPr>
      <w:r>
        <w:rPr>
          <w:rFonts w:ascii="Times New Roman" w:hAnsi="Times New Roman"/>
          <w:b w:val="0"/>
          <w:sz w:val="24"/>
        </w:rPr>
        <w:t xml:space="preserve">    2.3 Data Collection and Framework</w:t>
        <w:tab/>
        <w:t>4</w:t>
      </w:r>
    </w:p>
    <w:p>
      <w:pPr>
        <w:tabs>
          <w:tab w:pos="9360" w:val="right" w:leader="dot"/>
        </w:tabs>
      </w:pPr>
      <w:r>
        <w:rPr>
          <w:rFonts w:ascii="Times New Roman" w:hAnsi="Times New Roman"/>
          <w:b w:val="0"/>
          <w:sz w:val="24"/>
        </w:rPr>
        <w:t>3. Functional Requirements</w:t>
        <w:tab/>
        <w:t>5</w:t>
      </w:r>
    </w:p>
    <w:p>
      <w:pPr>
        <w:tabs>
          <w:tab w:pos="9360" w:val="right" w:leader="dot"/>
        </w:tabs>
      </w:pPr>
      <w:r>
        <w:rPr>
          <w:rFonts w:ascii="Times New Roman" w:hAnsi="Times New Roman"/>
          <w:b w:val="0"/>
          <w:sz w:val="24"/>
        </w:rPr>
        <w:t xml:space="preserve">    3.1 Authentication and Roles</w:t>
        <w:tab/>
        <w:t>5</w:t>
      </w:r>
    </w:p>
    <w:p>
      <w:pPr>
        <w:tabs>
          <w:tab w:pos="9360" w:val="right" w:leader="dot"/>
        </w:tabs>
      </w:pPr>
      <w:r>
        <w:rPr>
          <w:rFonts w:ascii="Times New Roman" w:hAnsi="Times New Roman"/>
          <w:b w:val="0"/>
          <w:sz w:val="24"/>
        </w:rPr>
        <w:t xml:space="preserve">    3.2 Course Management</w:t>
        <w:tab/>
        <w:t>5</w:t>
      </w:r>
    </w:p>
    <w:p>
      <w:pPr>
        <w:tabs>
          <w:tab w:pos="9360" w:val="right" w:leader="dot"/>
        </w:tabs>
      </w:pPr>
      <w:r>
        <w:rPr>
          <w:rFonts w:ascii="Times New Roman" w:hAnsi="Times New Roman"/>
          <w:b w:val="0"/>
          <w:sz w:val="24"/>
        </w:rPr>
        <w:t xml:space="preserve">    3.3 Quiz Management</w:t>
        <w:tab/>
        <w:t>5</w:t>
      </w:r>
    </w:p>
    <w:p>
      <w:pPr>
        <w:tabs>
          <w:tab w:pos="9360" w:val="right" w:leader="dot"/>
        </w:tabs>
      </w:pPr>
      <w:r>
        <w:rPr>
          <w:rFonts w:ascii="Times New Roman" w:hAnsi="Times New Roman"/>
          <w:b w:val="0"/>
          <w:sz w:val="24"/>
        </w:rPr>
        <w:t xml:space="preserve">    3.4 Student Quiz Engine</w:t>
        <w:tab/>
        <w:t>5</w:t>
      </w:r>
    </w:p>
    <w:p>
      <w:pPr>
        <w:tabs>
          <w:tab w:pos="9360" w:val="right" w:leader="dot"/>
        </w:tabs>
      </w:pPr>
      <w:r>
        <w:rPr>
          <w:rFonts w:ascii="Times New Roman" w:hAnsi="Times New Roman"/>
          <w:b w:val="0"/>
          <w:sz w:val="24"/>
        </w:rPr>
        <w:t xml:space="preserve">    3.5 Integrity Monitoring</w:t>
        <w:tab/>
        <w:t>6</w:t>
      </w:r>
    </w:p>
    <w:p>
      <w:pPr>
        <w:tabs>
          <w:tab w:pos="9360" w:val="right" w:leader="dot"/>
        </w:tabs>
      </w:pPr>
      <w:r>
        <w:rPr>
          <w:rFonts w:ascii="Times New Roman" w:hAnsi="Times New Roman"/>
          <w:b w:val="0"/>
          <w:sz w:val="24"/>
        </w:rPr>
        <w:t xml:space="preserve">    3.6 Results and Grading</w:t>
        <w:tab/>
        <w:t>6</w:t>
      </w:r>
    </w:p>
    <w:p>
      <w:pPr>
        <w:tabs>
          <w:tab w:pos="9360" w:val="right" w:leader="dot"/>
        </w:tabs>
      </w:pPr>
      <w:r>
        <w:rPr>
          <w:rFonts w:ascii="Times New Roman" w:hAnsi="Times New Roman"/>
          <w:b w:val="0"/>
          <w:sz w:val="24"/>
        </w:rPr>
        <w:t xml:space="preserve">    3.7 Administration</w:t>
        <w:tab/>
        <w:t>6</w:t>
      </w:r>
    </w:p>
    <w:p>
      <w:pPr>
        <w:tabs>
          <w:tab w:pos="9360" w:val="right" w:leader="dot"/>
        </w:tabs>
      </w:pPr>
      <w:r>
        <w:rPr>
          <w:rFonts w:ascii="Times New Roman" w:hAnsi="Times New Roman"/>
          <w:b w:val="0"/>
          <w:sz w:val="24"/>
        </w:rPr>
        <w:t xml:space="preserve">    3.8 API Integration</w:t>
        <w:tab/>
        <w:t>6</w:t>
      </w:r>
    </w:p>
    <w:p>
      <w:pPr>
        <w:tabs>
          <w:tab w:pos="9360" w:val="right" w:leader="dot"/>
        </w:tabs>
      </w:pPr>
      <w:r>
        <w:rPr>
          <w:rFonts w:ascii="Times New Roman" w:hAnsi="Times New Roman"/>
          <w:b w:val="0"/>
          <w:sz w:val="24"/>
        </w:rPr>
        <w:t>4. Interface Requirements</w:t>
        <w:tab/>
        <w:t>7</w:t>
      </w:r>
    </w:p>
    <w:p>
      <w:pPr>
        <w:tabs>
          <w:tab w:pos="9360" w:val="right" w:leader="dot"/>
        </w:tabs>
      </w:pPr>
      <w:r>
        <w:rPr>
          <w:rFonts w:ascii="Times New Roman" w:hAnsi="Times New Roman"/>
          <w:b w:val="0"/>
          <w:sz w:val="24"/>
        </w:rPr>
        <w:t xml:space="preserve">    4.1 User Interface (HCI Layer)</w:t>
        <w:tab/>
        <w:t>7</w:t>
      </w:r>
    </w:p>
    <w:p>
      <w:pPr>
        <w:tabs>
          <w:tab w:pos="9360" w:val="right" w:leader="dot"/>
        </w:tabs>
      </w:pPr>
      <w:r>
        <w:rPr>
          <w:rFonts w:ascii="Times New Roman" w:hAnsi="Times New Roman"/>
          <w:b w:val="0"/>
          <w:sz w:val="24"/>
        </w:rPr>
        <w:t xml:space="preserve">    4.2 Software Interfaces</w:t>
        <w:tab/>
        <w:t>7</w:t>
      </w:r>
    </w:p>
    <w:p>
      <w:pPr>
        <w:tabs>
          <w:tab w:pos="9360" w:val="right" w:leader="dot"/>
        </w:tabs>
      </w:pPr>
      <w:r>
        <w:rPr>
          <w:rFonts w:ascii="Times New Roman" w:hAnsi="Times New Roman"/>
          <w:b w:val="0"/>
          <w:sz w:val="24"/>
        </w:rPr>
        <w:t>5. Non-Functional Attributes</w:t>
        <w:tab/>
        <w:t>7</w:t>
      </w:r>
    </w:p>
    <w:p>
      <w:pPr>
        <w:tabs>
          <w:tab w:pos="9360" w:val="right" w:leader="dot"/>
        </w:tabs>
      </w:pPr>
      <w:r>
        <w:rPr>
          <w:rFonts w:ascii="Times New Roman" w:hAnsi="Times New Roman"/>
          <w:b w:val="0"/>
          <w:sz w:val="24"/>
        </w:rPr>
        <w:t xml:space="preserve">    5.1 Security</w:t>
        <w:tab/>
        <w:t>7</w:t>
      </w:r>
    </w:p>
    <w:p>
      <w:pPr>
        <w:tabs>
          <w:tab w:pos="9360" w:val="right" w:leader="dot"/>
        </w:tabs>
      </w:pPr>
      <w:r>
        <w:rPr>
          <w:rFonts w:ascii="Times New Roman" w:hAnsi="Times New Roman"/>
          <w:b w:val="0"/>
          <w:sz w:val="24"/>
        </w:rPr>
        <w:t xml:space="preserve">    5.2 Performance and Reliability</w:t>
        <w:tab/>
        <w:t>8</w:t>
      </w:r>
    </w:p>
    <w:p>
      <w:pPr>
        <w:tabs>
          <w:tab w:pos="9360" w:val="right" w:leader="dot"/>
        </w:tabs>
      </w:pPr>
      <w:r>
        <w:rPr>
          <w:rFonts w:ascii="Times New Roman" w:hAnsi="Times New Roman"/>
          <w:b w:val="0"/>
          <w:sz w:val="24"/>
        </w:rPr>
        <w:t xml:space="preserve">    5.3 Privacy and Compliance</w:t>
        <w:tab/>
        <w:t>8</w:t>
      </w:r>
    </w:p>
    <w:p>
      <w:pPr>
        <w:tabs>
          <w:tab w:pos="9360" w:val="right" w:leader="dot"/>
        </w:tabs>
      </w:pPr>
      <w:r>
        <w:rPr>
          <w:rFonts w:ascii="Times New Roman" w:hAnsi="Times New Roman"/>
          <w:b w:val="0"/>
          <w:sz w:val="24"/>
        </w:rPr>
        <w:t>6. Risk Management</w:t>
        <w:tab/>
        <w:t>8</w:t>
      </w:r>
    </w:p>
    <w:p>
      <w:pPr>
        <w:tabs>
          <w:tab w:pos="9360" w:val="right" w:leader="dot"/>
        </w:tabs>
      </w:pPr>
      <w:r>
        <w:rPr>
          <w:rFonts w:ascii="Times New Roman" w:hAnsi="Times New Roman"/>
          <w:b w:val="0"/>
          <w:sz w:val="24"/>
        </w:rPr>
        <w:t>7. Change Management Process</w:t>
        <w:tab/>
        <w:t>9</w:t>
      </w:r>
    </w:p>
    <w:p>
      <w:pPr>
        <w:tabs>
          <w:tab w:pos="9360" w:val="right" w:leader="dot"/>
        </w:tabs>
      </w:pPr>
      <w:r>
        <w:rPr>
          <w:rFonts w:ascii="Times New Roman" w:hAnsi="Times New Roman"/>
          <w:b w:val="0"/>
          <w:sz w:val="24"/>
        </w:rPr>
        <w:t>8. Preliminary Schedule and Budget</w:t>
        <w:tab/>
        <w:t>9</w:t>
      </w:r>
    </w:p>
    <w:p>
      <w:pPr>
        <w:tabs>
          <w:tab w:pos="9360" w:val="right" w:leader="dot"/>
        </w:tabs>
      </w:pPr>
      <w:r>
        <w:rPr>
          <w:rFonts w:ascii="Times New Roman" w:hAnsi="Times New Roman"/>
          <w:b w:val="0"/>
          <w:sz w:val="24"/>
        </w:rPr>
        <w:t>9. Conclusion</w:t>
        <w:tab/>
        <w:t>9</w:t>
      </w:r>
    </w:p>
    <w:p>
      <w:r>
        <w:br w:type="page"/>
      </w:r>
    </w:p>
    <w:p>
      <w:pPr>
        <w:pStyle w:val="Heading1"/>
      </w:pPr>
      <w:r>
        <w:t>1. Introduction</w:t>
      </w:r>
    </w:p>
    <w:p>
      <w:r>
        <w:t>The Introduction section sets the stage by defining the document's purpose, scope, audience, and key terms, ensuring a unified understanding among stakeholders.</w:t>
      </w:r>
    </w:p>
    <w:p>
      <w:pPr>
        <w:pStyle w:val="Heading2"/>
      </w:pPr>
      <w:r>
        <w:t>1.1 Purpose</w:t>
      </w:r>
    </w:p>
    <w:p>
      <w:r>
        <w:t>The primary purpose of this SRS is to define complete, clear, and testable requirements for ProctorLess, an adaptive online assessment system. It aims to gain agreement with stakeholders regarding the system's functionality, which centers on role-based dashboards, real-time integrity monitoring, and AI-assisted capabilities.</w:t>
      </w:r>
    </w:p>
    <w:p>
      <w:pPr>
        <w:pStyle w:val="Heading2"/>
      </w:pPr>
      <w:r>
        <w:t>1.2 Scope of Work (Project Overview)</w:t>
      </w:r>
    </w:p>
    <w:p>
      <w:r>
        <w:t>The project involves the development of a web application designed for creating and taking quizzes within a structured course environment. It features role-based administration, providing distinct dashboards for students, professors, and administrators. A key component is the real-time integrity monitoring system, which utilizes a privacy-first browser extension to detect tab switching without invasive surveillance. Additionally, the system integrates AI capabilities to assist in generating quiz variations and automating the grading process, thereby streamlining the assessment workflow.</w:t>
      </w:r>
    </w:p>
    <w:p>
      <w:pPr>
        <w:pStyle w:val="Heading2"/>
      </w:pPr>
      <w:r>
        <w:t>1.3 Intended Audience</w:t>
      </w:r>
    </w:p>
    <w:p>
      <w:r>
        <w:t>This document is intended for the development team, project managers, QA engineers, and academic stakeholders. It is organized to guide implementation and testing, serving as the primary reference for system behavior.</w:t>
      </w:r>
    </w:p>
    <w:p>
      <w:pPr>
        <w:pStyle w:val="Heading2"/>
      </w:pPr>
      <w:r>
        <w:t>1.4 Definitions, Acronyms, and Abbreviations</w:t>
      </w:r>
    </w:p>
    <w:p>
      <w:r>
        <w:t>The document uses standard software engineering terminology alongside project-specific terms. SRS refers to Software Requirements Specification. HCI stands for Human-Computer Interaction. Supabase is the Backend-as-a-Service provider used for database, authentication, and realtime features. AI refers to the Artificial Intelligence integrations powered by Google Gemini via Edge Functions.</w:t>
      </w:r>
    </w:p>
    <w:p>
      <w:pPr>
        <w:pStyle w:val="Heading1"/>
      </w:pPr>
      <w:r>
        <w:t>2. General Description</w:t>
      </w:r>
    </w:p>
    <w:p>
      <w:pPr>
        <w:pStyle w:val="Heading2"/>
      </w:pPr>
      <w:r>
        <w:t>2.1 Product Perspective and System Architecture</w:t>
      </w:r>
    </w:p>
    <w:p>
      <w:r>
        <w:t>The system relies on a modern web architecture using Next.js 16 (App Router) for the frontend and React 19 for the user interface components. The backend infrastructure is managed by Supabase, which handles Authentication, Database, Storage, and Realtime subscriptions. A dedicated Chrome browser extension serves as the integrity monitoring agent, communicating tab-switch events directly to the backend. AI features are decoupled into Supabase Edge Functions that securely interact with Gemini APIs.</w:t>
      </w:r>
    </w:p>
    <w:p>
      <w:pPr>
        <w:pStyle w:val="Heading2"/>
      </w:pPr>
      <w:r>
        <w:t>2.2 User Characteristics</w:t>
      </w:r>
    </w:p>
    <w:p>
      <w:r>
        <w:t>The system supports three distinct user classes. Students require a clear, distraction-free interface for taking timed quizzes with assurance that their progress is autosaved. Professors need efficient workflows for creating courses, managing question banks, and reviewing AI-assisted grades. Administrators require high-level oversight tools to manage user roles and audit system health.</w:t>
      </w:r>
    </w:p>
    <w:p>
      <w:pPr>
        <w:pStyle w:val="Heading2"/>
      </w:pPr>
      <w:r>
        <w:t>2.3 Data Collection and Framework</w:t>
      </w:r>
    </w:p>
    <w:p>
      <w:r>
        <w:t>Data collection focuses on academic assets and integrity logs. Question banks and grading artifacts are stored in designated storage buckets, while relational data such as user profiles, course associations, and quiz submissions are maintained in the Postgres database. Integrity data is strictly limited to timestamped events of tab switching, with specific exclusions for 'allowed websites' to prevent false positives.</w:t>
      </w:r>
    </w:p>
    <w:p>
      <w:pPr>
        <w:pStyle w:val="Heading1"/>
      </w:pPr>
      <w:r>
        <w:t>3. Functional Requirements</w:t>
      </w:r>
    </w:p>
    <w:p>
      <w:r>
        <w:t>These sections define the specific activities the system must perform.</w:t>
      </w:r>
    </w:p>
    <w:p>
      <w:pPr>
        <w:pStyle w:val="Heading2"/>
      </w:pPr>
      <w:r>
        <w:t>3.1 Authentication and Roles</w:t>
      </w:r>
    </w:p>
    <w:p>
      <w:r>
        <w:t>The system shall handle user authentication securely via Supabase Auth. Upon registration or assignment, the system shall associate each user with a single specific role: student, professor, or admin. Immediately following a successful login, the system shall strictly route the user to their role-appropriate dashboard, ensuring no unauthorized access to administrative or professorial views.</w:t>
      </w:r>
    </w:p>
    <w:p>
      <w:pPr>
        <w:pStyle w:val="Heading2"/>
      </w:pPr>
      <w:r>
        <w:t>3.2 Course Management</w:t>
      </w:r>
    </w:p>
    <w:p>
      <w:r>
        <w:t>Professors shall have the ability to create new courses by providing a title and description. To facilitate enrollment, the system shall generate unique join codes for every course. Students shall be able to join these courses by entering a valid code, after which the system will grant them access to the course content.</w:t>
      </w:r>
    </w:p>
    <w:p>
      <w:pPr>
        <w:pStyle w:val="Heading2"/>
      </w:pPr>
      <w:r>
        <w:t>3.3 Quiz Management</w:t>
      </w:r>
    </w:p>
    <w:p>
      <w:r>
        <w:t>The system shall enable professors to create quizzes linked to specific courses and configure integrity settings, including the definition of allowed websites. Professors shall upload question banks, which the system shall parse using OCR or AI extraction techniques. Furthermore, the system shall support the generation of quiz variations from a master question set to prevent cheating.</w:t>
      </w:r>
    </w:p>
    <w:p>
      <w:pPr>
        <w:pStyle w:val="Heading2"/>
      </w:pPr>
      <w:r>
        <w:t>3.4 Student Quiz Engine</w:t>
      </w:r>
    </w:p>
    <w:p>
      <w:r>
        <w:t>During an assessment, the system shall present questions in a randomized order from the configured bank. To prevent data loss, the system shall autosave answers periodically and whenever a change is detected. The system shall enforce all timing constraints and automatically submit the quiz when the time expires, persisting the submission with a unique identifier.</w:t>
      </w:r>
    </w:p>
    <w:p>
      <w:pPr>
        <w:pStyle w:val="Heading2"/>
      </w:pPr>
      <w:r>
        <w:t>3.5 Integrity Monitoring</w:t>
      </w:r>
    </w:p>
    <w:p>
      <w:r>
        <w:t>The integrity monitoring relies on a browser extension that shall detect tab switches whenever the monitoring mode is armed. The system shall record these events with timestamps and referrer context but shall exclude any websites explicitly listed in the 'allowed' configuration. These integrity events shall be displayed on the results dashboard for professor review.</w:t>
      </w:r>
    </w:p>
    <w:p>
      <w:pPr>
        <w:pStyle w:val="Heading2"/>
      </w:pPr>
      <w:r>
        <w:t>3.6 Results and Grading</w:t>
      </w:r>
    </w:p>
    <w:p>
      <w:r>
        <w:t>The system shall display a list of submissions and grades for every quiz. Professors shall have the option to invoke AI-assisted grading via a Supabase Edge Function, which provides preliminary scores and feedback. Professors shall retain the ability to override these grades manually and save the final results. Summary statistics for both grades and integrity violations shall be provided.</w:t>
      </w:r>
    </w:p>
    <w:p>
      <w:pPr>
        <w:pStyle w:val="Heading2"/>
      </w:pPr>
      <w:r>
        <w:t>3.7 Administration</w:t>
      </w:r>
    </w:p>
    <w:p>
      <w:r>
        <w:t>Admins shall have exclusive access to manage the user base, including the ability to create, delete, and assign roles to user accounts. The admin dashboard shall provide overview statistics of total users, quizzes, and submissions, along with the capability to browse and audit lists of courses and quizzes.</w:t>
      </w:r>
    </w:p>
    <w:p>
      <w:pPr>
        <w:pStyle w:val="Heading2"/>
      </w:pPr>
      <w:r>
        <w:t>3.8 API Integration</w:t>
      </w:r>
    </w:p>
    <w:p>
      <w:r>
        <w:t>The system shall provide secure REST endpoints for AI operations, including extracting questions from files and generating quiz variations. All payloads sent to these endpoints shall be validated, and responses shall be structured in a normalized format for frontend consumption.</w:t>
      </w:r>
    </w:p>
    <w:p>
      <w:pPr>
        <w:pStyle w:val="Heading1"/>
      </w:pPr>
      <w:r>
        <w:t>4. Interface Requirements</w:t>
      </w:r>
    </w:p>
    <w:p>
      <w:pPr>
        <w:pStyle w:val="Heading2"/>
      </w:pPr>
      <w:r>
        <w:t>4.1 User Interface (HCI Layer)</w:t>
      </w:r>
    </w:p>
    <w:p>
      <w:r>
        <w:t>The user interface shall adhere to a minimal, academic design philosophy with high-contrast text and responsive layouts. Navigation shall be strictly role-based, ensuring users only see options relevant to their tasks. Administrative interfaces shall use tabbed layouts to organize complex data tables efficiently.</w:t>
      </w:r>
    </w:p>
    <w:p>
      <w:pPr>
        <w:pStyle w:val="Heading2"/>
      </w:pPr>
      <w:r>
        <w:t>4.2 Software Interfaces</w:t>
      </w:r>
    </w:p>
    <w:p>
      <w:r>
        <w:t>The system interfaces with Supabase for all backend operations, including Auth, Database, and Realtime features. External AI services are accessed via secure API endpoints (e.g., /api/gemini/extract). Data exchange occurs via JSON over HTTPS, with assets stored in specific Storage buckets.</w:t>
      </w:r>
    </w:p>
    <w:p>
      <w:pPr>
        <w:pStyle w:val="Heading1"/>
      </w:pPr>
      <w:r>
        <w:t>5. Non-Functional Attributes</w:t>
      </w:r>
    </w:p>
    <w:p>
      <w:pPr>
        <w:pStyle w:val="Heading2"/>
      </w:pPr>
      <w:r>
        <w:t>5.1 Security</w:t>
      </w:r>
    </w:p>
    <w:p>
      <w:r>
        <w:t>The system shall implement robust security measures, including role-based authorization for all protected routes. Secrets and API keys shall be stored server-side and never exposed to the client. Row Level Security (RLS) policies shall be applied to the database to ensure data isolation.</w:t>
      </w:r>
    </w:p>
    <w:p>
      <w:pPr>
        <w:pStyle w:val="Heading2"/>
      </w:pPr>
      <w:r>
        <w:t>5.2 Performance and Reliability</w:t>
      </w:r>
    </w:p>
    <w:p>
      <w:r>
        <w:t>The system shall ensure that 95% of dashboard loads complete within 2 seconds on standard broadband connections. Quiz autosaving mechanisms must complete within 1 second to ensure a seamless student experience. Realtime subscriptions shall automatically reconnect in the event of transient network failures.</w:t>
      </w:r>
    </w:p>
    <w:p>
      <w:pPr>
        <w:pStyle w:val="Heading2"/>
      </w:pPr>
      <w:r>
        <w:t>5.3 Privacy and Compliance</w:t>
      </w:r>
    </w:p>
    <w:p>
      <w:r>
        <w:t>To maintain student privacy, the integrity monitoring extension shall only log data during active quiz sessions and must strictly exclude allowed domains from violation logs. No webcam or biometric data shall be collected.</w:t>
      </w:r>
    </w:p>
    <w:p>
      <w:pPr>
        <w:pStyle w:val="Heading1"/>
      </w:pPr>
      <w:r>
        <w:t>6. Risk Management</w:t>
      </w:r>
    </w:p>
    <w:p>
      <w:r>
        <w:t>This section identifies potential risks associated with the project's technical and operational aspects.</w:t>
      </w:r>
    </w:p>
    <w:p>
      <w:r>
        <w:t>Technical risks include the potential unavailability of external AI APIs (Gemini), which could disrupt grading workflows. Mitigation strategies include implementing manual override capabilities and retry logic. Privacy risks regarding browser monitoring are mitigated by strictly limiting data logging to active quiz sessions and excluding allowed websites.</w:t>
      </w:r>
    </w:p>
    <w:p>
      <w:pPr>
        <w:pStyle w:val="Heading1"/>
      </w:pPr>
      <w:r>
        <w:t>7. Change Management Process</w:t>
      </w:r>
    </w:p>
    <w:p>
      <w:r>
        <w:t>The goal of the change management process is to control requirement changes to minimize impact on the project timeline. Any change request must be logged and subjected to an impact analysis to determine its effect on the database schema and frontend components. Approval from stakeholders is required before any implementation begins.</w:t>
      </w:r>
    </w:p>
    <w:p>
      <w:pPr>
        <w:pStyle w:val="Heading1"/>
      </w:pPr>
      <w:r>
        <w:t>8. Preliminary Schedule and Budget</w:t>
      </w:r>
    </w:p>
    <w:p>
      <w:r>
        <w:t>The project schedule is derived from the technical design phases, covering Authentication, Course Management, Quiz Engine, Integrity Monitoring, and AI Integration. The budget relies on free-tier services (Supabase, Vercel), with potential costs allocated for AI API usage, managed via strict quota limits.</w:t>
      </w:r>
    </w:p>
    <w:p>
      <w:pPr>
        <w:pStyle w:val="Heading1"/>
      </w:pPr>
      <w:r>
        <w:t>9. Conclusion</w:t>
      </w:r>
    </w:p>
    <w:p>
      <w:r>
        <w:t>This SRS outlines the design and requirements for ProctorLess, a secure and adaptive assessment platform. By leveraging Next.js for the interface and Supabase for backend reliability, coupled with AI-driven grading, the system aims to modernize academic testing while maintaining integrity. This document serves as the primary reference for the development and testing phases.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